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Attendance Evidence</w:t>
      </w:r>
    </w:p>
    <w:p>
      <w:r>
        <w:t>All names and employee identifiers in this document are fictional.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Date</w:t>
            </w:r>
          </w:p>
        </w:tc>
        <w:tc>
          <w:tcPr>
            <w:tcW w:type="dxa" w:w="960"/>
          </w:tcPr>
          <w:p>
            <w:r>
              <w:t>Employee ID</w:t>
            </w:r>
          </w:p>
        </w:tc>
        <w:tc>
          <w:tcPr>
            <w:tcW w:type="dxa" w:w="960"/>
          </w:tcPr>
          <w:p>
            <w:r>
              <w:t>Employee Name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Department</w:t>
            </w:r>
          </w:p>
        </w:tc>
        <w:tc>
          <w:tcPr>
            <w:tcW w:type="dxa" w:w="960"/>
          </w:tcPr>
          <w:p>
            <w:r>
              <w:t>Check In</w:t>
            </w:r>
          </w:p>
        </w:tc>
        <w:tc>
          <w:tcPr>
            <w:tcW w:type="dxa" w:w="960"/>
          </w:tcPr>
          <w:p>
            <w:r>
              <w:t>Check Out</w:t>
            </w:r>
          </w:p>
        </w:tc>
        <w:tc>
          <w:tcPr>
            <w:tcW w:type="dxa" w:w="960"/>
          </w:tcPr>
          <w:p>
            <w:r>
              <w:t>Total Hours</w:t>
            </w:r>
          </w:p>
        </w:tc>
        <w:tc>
          <w:tcPr>
            <w:tcW w:type="dxa" w:w="960"/>
          </w:tcPr>
          <w:p>
            <w:r>
              <w:t>Attendance %</w:t>
            </w:r>
          </w:p>
        </w:tc>
      </w:tr>
      <w:tr>
        <w:tc>
          <w:tcPr>
            <w:tcW w:type="dxa" w:w="960"/>
          </w:tcPr>
          <w:p>
            <w:r>
              <w:t>2026-08-01</w:t>
            </w:r>
          </w:p>
        </w:tc>
        <w:tc>
          <w:tcPr>
            <w:tcW w:type="dxa" w:w="960"/>
          </w:tcPr>
          <w:p>
            <w:r>
              <w:t>SYN-001</w:t>
            </w:r>
          </w:p>
        </w:tc>
        <w:tc>
          <w:tcPr>
            <w:tcW w:type="dxa" w:w="960"/>
          </w:tcPr>
          <w:p>
            <w:r>
              <w:t>Asha Fiction</w:t>
            </w:r>
          </w:p>
        </w:tc>
        <w:tc>
          <w:tcPr>
            <w:tcW w:type="dxa" w:w="960"/>
          </w:tcPr>
          <w:p>
            <w:r>
              <w:t>Present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09:00</w:t>
            </w:r>
          </w:p>
        </w:tc>
        <w:tc>
          <w:tcPr>
            <w:tcW w:type="dxa" w:w="960"/>
          </w:tcPr>
          <w:p>
            <w:r>
              <w:t>17:00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2026-08-01</w:t>
            </w:r>
          </w:p>
        </w:tc>
        <w:tc>
          <w:tcPr>
            <w:tcW w:type="dxa" w:w="960"/>
          </w:tcPr>
          <w:p>
            <w:r>
              <w:t>SYN-002</w:t>
            </w:r>
          </w:p>
        </w:tc>
        <w:tc>
          <w:tcPr>
            <w:tcW w:type="dxa" w:w="960"/>
          </w:tcPr>
          <w:p>
            <w:r>
              <w:t>Mira Example</w:t>
            </w:r>
          </w:p>
        </w:tc>
        <w:tc>
          <w:tcPr>
            <w:tcW w:type="dxa" w:w="960"/>
          </w:tcPr>
          <w:p>
            <w:r>
              <w:t>Absent</w:t>
            </w:r>
          </w:p>
        </w:tc>
        <w:tc>
          <w:tcPr>
            <w:tcW w:type="dxa" w:w="960"/>
          </w:tcPr>
          <w:p>
            <w:r>
              <w:t>Support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2026-08-02</w:t>
            </w:r>
          </w:p>
        </w:tc>
        <w:tc>
          <w:tcPr>
            <w:tcW w:type="dxa" w:w="960"/>
          </w:tcPr>
          <w:p>
            <w:r>
              <w:t>SYN-003</w:t>
            </w:r>
          </w:p>
        </w:tc>
        <w:tc>
          <w:tcPr>
            <w:tcW w:type="dxa" w:w="960"/>
          </w:tcPr>
          <w:p>
            <w:r>
              <w:t>Noor Sample</w:t>
            </w:r>
          </w:p>
        </w:tc>
        <w:tc>
          <w:tcPr>
            <w:tcW w:type="dxa" w:w="960"/>
          </w:tcPr>
          <w:p>
            <w:r>
              <w:t>Leave</w:t>
            </w:r>
          </w:p>
        </w:tc>
        <w:tc>
          <w:tcPr>
            <w:tcW w:type="dxa" w:w="960"/>
          </w:tcPr>
          <w:p>
            <w:r>
              <w:t>Finance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100</w:t>
            </w:r>
          </w:p>
        </w:tc>
      </w:tr>
      <w:tr>
        <w:tc>
          <w:tcPr>
            <w:tcW w:type="dxa" w:w="960"/>
          </w:tcPr>
          <w:p>
            <w:r>
              <w:t>2026-08-02</w:t>
            </w:r>
          </w:p>
        </w:tc>
        <w:tc>
          <w:tcPr>
            <w:tcW w:type="dxa" w:w="960"/>
          </w:tcPr>
          <w:p>
            <w:r>
              <w:t>SYN-004</w:t>
            </w:r>
          </w:p>
        </w:tc>
        <w:tc>
          <w:tcPr>
            <w:tcW w:type="dxa" w:w="960"/>
          </w:tcPr>
          <w:p>
            <w:r>
              <w:t>Ira Demo</w:t>
            </w:r>
          </w:p>
        </w:tc>
        <w:tc>
          <w:tcPr>
            <w:tcW w:type="dxa" w:w="960"/>
          </w:tcPr>
          <w:p>
            <w:r>
              <w:t>WFH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09:15</w:t>
            </w:r>
          </w:p>
        </w:tc>
        <w:tc>
          <w:tcPr>
            <w:tcW w:type="dxa" w:w="960"/>
          </w:tcPr>
          <w:p>
            <w:r>
              <w:t>17:15</w:t>
            </w:r>
          </w:p>
        </w:tc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