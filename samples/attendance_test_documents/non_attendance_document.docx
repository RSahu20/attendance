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Agent Architecture</w:t>
      </w:r>
    </w:p>
    <w:p>
      <w:r>
        <w:t>This document describes an agent orchestration architecture, tools, planners, and workflow nodes.</w:t>
      </w:r>
    </w:p>
    <w:p>
      <w:r>
        <w:t>It intentionally contains no attendance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