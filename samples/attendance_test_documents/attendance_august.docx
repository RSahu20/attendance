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Attendance Report - August 2026</w:t>
      </w:r>
    </w:p>
    <w:p>
      <w:r>
        <w:t>Synthetic attendance evidence for testing the Attendance Intelligence platform.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employee_id</w:t>
            </w:r>
          </w:p>
        </w:tc>
        <w:tc>
          <w:tcPr>
            <w:tcW w:type="dxa" w:w="960"/>
          </w:tcPr>
          <w:p>
            <w:r>
              <w:t>employee_name</w:t>
            </w:r>
          </w:p>
        </w:tc>
        <w:tc>
          <w:tcPr>
            <w:tcW w:type="dxa" w:w="960"/>
          </w:tcPr>
          <w:p>
            <w:r>
              <w:t>department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check_in</w:t>
            </w:r>
          </w:p>
        </w:tc>
        <w:tc>
          <w:tcPr>
            <w:tcW w:type="dxa" w:w="960"/>
          </w:tcPr>
          <w:p>
            <w:r>
              <w:t>check_out</w:t>
            </w:r>
          </w:p>
        </w:tc>
        <w:tc>
          <w:tcPr>
            <w:tcW w:type="dxa" w:w="960"/>
          </w:tcPr>
          <w:p>
            <w:r>
              <w:t>total_hours</w:t>
            </w:r>
          </w:p>
        </w:tc>
        <w:tc>
          <w:tcPr>
            <w:tcW w:type="dxa" w:w="960"/>
          </w:tcPr>
          <w:p>
            <w:r>
              <w:t>attendance_percentage</w:t>
            </w:r>
          </w:p>
        </w:tc>
      </w:tr>
      <w:tr>
        <w:tc>
          <w:tcPr>
            <w:tcW w:type="dxa" w:w="960"/>
          </w:tcPr>
          <w:p>
            <w:r>
              <w:t>2026-08-10</w:t>
            </w:r>
          </w:p>
        </w:tc>
        <w:tc>
          <w:tcPr>
            <w:tcW w:type="dxa" w:w="960"/>
          </w:tcPr>
          <w:p>
            <w:r>
              <w:t>EMP-101</w:t>
            </w:r>
          </w:p>
        </w:tc>
        <w:tc>
          <w:tcPr>
            <w:tcW w:type="dxa" w:w="960"/>
          </w:tcPr>
          <w:p>
            <w:r>
              <w:t>Rahul Demo</w:t>
            </w:r>
          </w:p>
        </w:tc>
        <w:tc>
          <w:tcPr>
            <w:tcW w:type="dxa" w:w="960"/>
          </w:tcPr>
          <w:p>
            <w:r>
              <w:t>Engineering</w:t>
            </w:r>
          </w:p>
        </w:tc>
        <w:tc>
          <w:tcPr>
            <w:tcW w:type="dxa" w:w="960"/>
          </w:tcPr>
          <w:p>
            <w:r>
              <w:t>Present</w:t>
            </w:r>
          </w:p>
        </w:tc>
        <w:tc>
          <w:tcPr>
            <w:tcW w:type="dxa" w:w="960"/>
          </w:tcPr>
          <w:p>
            <w:r>
              <w:t>09:05</w:t>
            </w:r>
          </w:p>
        </w:tc>
        <w:tc>
          <w:tcPr>
            <w:tcW w:type="dxa" w:w="960"/>
          </w:tcPr>
          <w:p>
            <w:r>
              <w:t>17:10</w:t>
            </w:r>
          </w:p>
        </w:tc>
        <w:tc>
          <w:tcPr>
            <w:tcW w:type="dxa" w:w="960"/>
          </w:tcPr>
          <w:p>
            <w:r>
              <w:t>8.08</w:t>
            </w:r>
          </w:p>
        </w:tc>
        <w:tc>
          <w:tcPr>
            <w:tcW w:type="dxa" w:w="960"/>
          </w:tcPr>
          <w:p>
            <w:r>
              <w:t>100</w:t>
            </w:r>
          </w:p>
        </w:tc>
      </w:tr>
      <w:tr>
        <w:tc>
          <w:tcPr>
            <w:tcW w:type="dxa" w:w="960"/>
          </w:tcPr>
          <w:p>
            <w:r>
              <w:t>2026-08-10</w:t>
            </w:r>
          </w:p>
        </w:tc>
        <w:tc>
          <w:tcPr>
            <w:tcW w:type="dxa" w:w="960"/>
          </w:tcPr>
          <w:p>
            <w:r>
              <w:t>EMP-102</w:t>
            </w:r>
          </w:p>
        </w:tc>
        <w:tc>
          <w:tcPr>
            <w:tcW w:type="dxa" w:w="960"/>
          </w:tcPr>
          <w:p>
            <w:r>
              <w:t>Neha Demo</w:t>
            </w:r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Absent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2026-08-10</w:t>
            </w:r>
          </w:p>
        </w:tc>
        <w:tc>
          <w:tcPr>
            <w:tcW w:type="dxa" w:w="960"/>
          </w:tcPr>
          <w:p>
            <w:r>
              <w:t>EMP-103</w:t>
            </w:r>
          </w:p>
        </w:tc>
        <w:tc>
          <w:tcPr>
            <w:tcW w:type="dxa" w:w="960"/>
          </w:tcPr>
          <w:p>
            <w:r>
              <w:t>Aman Demo</w:t>
            </w:r>
          </w:p>
        </w:tc>
        <w:tc>
          <w:tcPr>
            <w:tcW w:type="dxa" w:w="960"/>
          </w:tcPr>
          <w:p>
            <w:r>
              <w:t>Engineering</w:t>
            </w:r>
          </w:p>
        </w:tc>
        <w:tc>
          <w:tcPr>
            <w:tcW w:type="dxa" w:w="960"/>
          </w:tcPr>
          <w:p>
            <w:r>
              <w:t>WFH</w:t>
            </w:r>
          </w:p>
        </w:tc>
        <w:tc>
          <w:tcPr>
            <w:tcW w:type="dxa" w:w="960"/>
          </w:tcPr>
          <w:p>
            <w:r>
              <w:t>09:15</w:t>
            </w:r>
          </w:p>
        </w:tc>
        <w:tc>
          <w:tcPr>
            <w:tcW w:type="dxa" w:w="960"/>
          </w:tcPr>
          <w:p>
            <w:r>
              <w:t>17:15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100</w:t>
            </w:r>
          </w:p>
        </w:tc>
      </w:tr>
      <w:tr>
        <w:tc>
          <w:tcPr>
            <w:tcW w:type="dxa" w:w="960"/>
          </w:tcPr>
          <w:p>
            <w:r>
              <w:t>2026-08-11</w:t>
            </w:r>
          </w:p>
        </w:tc>
        <w:tc>
          <w:tcPr>
            <w:tcW w:type="dxa" w:w="960"/>
          </w:tcPr>
          <w:p>
            <w:r>
              <w:t>EMP-101</w:t>
            </w:r>
          </w:p>
        </w:tc>
        <w:tc>
          <w:tcPr>
            <w:tcW w:type="dxa" w:w="960"/>
          </w:tcPr>
          <w:p>
            <w:r>
              <w:t>Rahul Demo</w:t>
            </w:r>
          </w:p>
        </w:tc>
        <w:tc>
          <w:tcPr>
            <w:tcW w:type="dxa" w:w="960"/>
          </w:tcPr>
          <w:p>
            <w:r>
              <w:t>Engineering</w:t>
            </w:r>
          </w:p>
        </w:tc>
        <w:tc>
          <w:tcPr>
            <w:tcW w:type="dxa" w:w="960"/>
          </w:tcPr>
          <w:p>
            <w:r>
              <w:t>Present</w:t>
            </w:r>
          </w:p>
        </w:tc>
        <w:tc>
          <w:tcPr>
            <w:tcW w:type="dxa" w:w="960"/>
          </w:tcPr>
          <w:p>
            <w:r>
              <w:t>09:00</w:t>
            </w:r>
          </w:p>
        </w:tc>
        <w:tc>
          <w:tcPr>
            <w:tcW w:type="dxa" w:w="960"/>
          </w:tcPr>
          <w:p>
            <w:r>
              <w:t>17:00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100</w:t>
            </w:r>
          </w:p>
        </w:tc>
      </w:tr>
      <w:tr>
        <w:tc>
          <w:tcPr>
            <w:tcW w:type="dxa" w:w="960"/>
          </w:tcPr>
          <w:p>
            <w:r>
              <w:t>2026-08-11</w:t>
            </w:r>
          </w:p>
        </w:tc>
        <w:tc>
          <w:tcPr>
            <w:tcW w:type="dxa" w:w="960"/>
          </w:tcPr>
          <w:p>
            <w:r>
              <w:t>EMP-102</w:t>
            </w:r>
          </w:p>
        </w:tc>
        <w:tc>
          <w:tcPr>
            <w:tcW w:type="dxa" w:w="960"/>
          </w:tcPr>
          <w:p>
            <w:r>
              <w:t>Neha Demo</w:t>
            </w:r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Present</w:t>
            </w:r>
          </w:p>
        </w:tc>
        <w:tc>
          <w:tcPr>
            <w:tcW w:type="dxa" w:w="960"/>
          </w:tcPr>
          <w:p>
            <w:r>
              <w:t>09:30</w:t>
            </w:r>
          </w:p>
        </w:tc>
        <w:tc>
          <w:tcPr>
            <w:tcW w:type="dxa" w:w="960"/>
          </w:tcPr>
          <w:p>
            <w:r>
              <w:t>18:00</w:t>
            </w:r>
          </w:p>
        </w:tc>
        <w:tc>
          <w:tcPr>
            <w:tcW w:type="dxa" w:w="960"/>
          </w:tcPr>
          <w:p>
            <w:r>
              <w:t>8.5</w:t>
            </w:r>
          </w:p>
        </w:tc>
        <w:tc>
          <w:tcPr>
            <w:tcW w:type="dxa" w:w="960"/>
          </w:tcPr>
          <w:p>
            <w:r>
              <w:t>100</w:t>
            </w:r>
          </w:p>
        </w:tc>
      </w:tr>
      <w:tr>
        <w:tc>
          <w:tcPr>
            <w:tcW w:type="dxa" w:w="960"/>
          </w:tcPr>
          <w:p>
            <w:r>
              <w:t>2026-08-11</w:t>
            </w:r>
          </w:p>
        </w:tc>
        <w:tc>
          <w:tcPr>
            <w:tcW w:type="dxa" w:w="960"/>
          </w:tcPr>
          <w:p>
            <w:r>
              <w:t>EMP-103</w:t>
            </w:r>
          </w:p>
        </w:tc>
        <w:tc>
          <w:tcPr>
            <w:tcW w:type="dxa" w:w="960"/>
          </w:tcPr>
          <w:p>
            <w:r>
              <w:t>Aman Demo</w:t>
            </w:r>
          </w:p>
        </w:tc>
        <w:tc>
          <w:tcPr>
            <w:tcW w:type="dxa" w:w="960"/>
          </w:tcPr>
          <w:p>
            <w:r>
              <w:t>Engineering</w:t>
            </w:r>
          </w:p>
        </w:tc>
        <w:tc>
          <w:tcPr>
            <w:tcW w:type="dxa" w:w="960"/>
          </w:tcPr>
          <w:p>
            <w:r>
              <w:t>Leave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2026-08-12</w:t>
            </w:r>
          </w:p>
        </w:tc>
        <w:tc>
          <w:tcPr>
            <w:tcW w:type="dxa" w:w="960"/>
          </w:tcPr>
          <w:p>
            <w:r>
              <w:t>EMP-101</w:t>
            </w:r>
          </w:p>
        </w:tc>
        <w:tc>
          <w:tcPr>
            <w:tcW w:type="dxa" w:w="960"/>
          </w:tcPr>
          <w:p>
            <w:r>
              <w:t>Rahul Demo</w:t>
            </w:r>
          </w:p>
        </w:tc>
        <w:tc>
          <w:tcPr>
            <w:tcW w:type="dxa" w:w="960"/>
          </w:tcPr>
          <w:p>
            <w:r>
              <w:t>Engineering</w:t>
            </w:r>
          </w:p>
        </w:tc>
        <w:tc>
          <w:tcPr>
            <w:tcW w:type="dxa" w:w="960"/>
          </w:tcPr>
          <w:p>
            <w:r>
              <w:t>Present</w:t>
            </w:r>
          </w:p>
        </w:tc>
        <w:tc>
          <w:tcPr>
            <w:tcW w:type="dxa" w:w="960"/>
          </w:tcPr>
          <w:p>
            <w:r>
              <w:t>09:10</w:t>
            </w:r>
          </w:p>
        </w:tc>
        <w:tc>
          <w:tcPr>
            <w:tcW w:type="dxa" w:w="960"/>
          </w:tcPr>
          <w:p>
            <w:r>
              <w:t>17:05</w:t>
            </w:r>
          </w:p>
        </w:tc>
        <w:tc>
          <w:tcPr>
            <w:tcW w:type="dxa" w:w="960"/>
          </w:tcPr>
          <w:p>
            <w:r>
              <w:t>7.92</w:t>
            </w:r>
          </w:p>
        </w:tc>
        <w:tc>
          <w:tcPr>
            <w:tcW w:type="dxa" w:w="960"/>
          </w:tcPr>
          <w:p>
            <w:r>
              <w:t>100</w:t>
            </w:r>
          </w:p>
        </w:tc>
      </w:tr>
      <w:tr>
        <w:tc>
          <w:tcPr>
            <w:tcW w:type="dxa" w:w="960"/>
          </w:tcPr>
          <w:p>
            <w:r>
              <w:t>2026-08-12</w:t>
            </w:r>
          </w:p>
        </w:tc>
        <w:tc>
          <w:tcPr>
            <w:tcW w:type="dxa" w:w="960"/>
          </w:tcPr>
          <w:p>
            <w:r>
              <w:t>EMP-102</w:t>
            </w:r>
          </w:p>
        </w:tc>
        <w:tc>
          <w:tcPr>
            <w:tcW w:type="dxa" w:w="960"/>
          </w:tcPr>
          <w:p>
            <w:r>
              <w:t>Neha Demo</w:t>
            </w:r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Present</w:t>
            </w:r>
          </w:p>
        </w:tc>
        <w:tc>
          <w:tcPr>
            <w:tcW w:type="dxa" w:w="960"/>
          </w:tcPr>
          <w:p>
            <w:r>
              <w:t>09:20</w:t>
            </w:r>
          </w:p>
        </w:tc>
        <w:tc>
          <w:tcPr>
            <w:tcW w:type="dxa" w:w="960"/>
          </w:tcPr>
          <w:p>
            <w:r>
              <w:t>17:20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100</w:t>
            </w:r>
          </w:p>
        </w:tc>
      </w:tr>
      <w:tr>
        <w:tc>
          <w:tcPr>
            <w:tcW w:type="dxa" w:w="960"/>
          </w:tcPr>
          <w:p>
            <w:r>
              <w:t>2026-08-12</w:t>
            </w:r>
          </w:p>
        </w:tc>
        <w:tc>
          <w:tcPr>
            <w:tcW w:type="dxa" w:w="960"/>
          </w:tcPr>
          <w:p>
            <w:r>
              <w:t>EMP-103</w:t>
            </w:r>
          </w:p>
        </w:tc>
        <w:tc>
          <w:tcPr>
            <w:tcW w:type="dxa" w:w="960"/>
          </w:tcPr>
          <w:p>
            <w:r>
              <w:t>Aman Demo</w:t>
            </w:r>
          </w:p>
        </w:tc>
        <w:tc>
          <w:tcPr>
            <w:tcW w:type="dxa" w:w="960"/>
          </w:tcPr>
          <w:p>
            <w:r>
              <w:t>Engineering</w:t>
            </w:r>
          </w:p>
        </w:tc>
        <w:tc>
          <w:tcPr>
            <w:tcW w:type="dxa" w:w="960"/>
          </w:tcPr>
          <w:p>
            <w:r>
              <w:t>Present</w:t>
            </w:r>
          </w:p>
        </w:tc>
        <w:tc>
          <w:tcPr>
            <w:tcW w:type="dxa" w:w="960"/>
          </w:tcPr>
          <w:p>
            <w:r>
              <w:t>09:00</w:t>
            </w:r>
          </w:p>
        </w:tc>
        <w:tc>
          <w:tcPr>
            <w:tcW w:type="dxa" w:w="960"/>
          </w:tcPr>
          <w:p>
            <w:r>
              <w:t>16:30</w:t>
            </w:r>
          </w:p>
        </w:tc>
        <w:tc>
          <w:tcPr>
            <w:tcW w:type="dxa" w:w="960"/>
          </w:tcPr>
          <w:p>
            <w:r>
              <w:t>7.5</w:t>
            </w:r>
          </w:p>
        </w:tc>
        <w:tc>
          <w:tcPr>
            <w:tcW w:type="dxa" w:w="960"/>
          </w:tcPr>
          <w:p>
            <w:r>
              <w:t>93.75</w:t>
            </w:r>
          </w:p>
        </w:tc>
      </w:tr>
    </w:tbl>
    <w:p>
      <w:r>
        <w:t>Source note: All employee names and records in this document are synthetic.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